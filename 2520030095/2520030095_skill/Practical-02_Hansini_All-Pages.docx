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85581" cy="9875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-02_Hansini_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5581" cy="987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85581" cy="9875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-02_Hansini_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581" cy="987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85581" cy="9875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-02_Hansini_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581" cy="987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85581" cy="9875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-02_Hansini_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5581" cy="987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85581" cy="9875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-02_Hansini_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5581" cy="987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85581" cy="9875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-02_Hansini_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85581" cy="9875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