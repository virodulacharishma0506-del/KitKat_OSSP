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65BB3286" w:rsidR="00775B75" w:rsidRPr="00BE607C" w:rsidRDefault="00000000">
      <w:pPr>
        <w:rPr>
          <w:rFonts w:ascii="Times New Roman" w:hAnsi="Times New Roman" w:cs="Times New Roman"/>
        </w:rPr>
      </w:pPr>
      <w:r w:rsidRPr="00BE607C">
        <w:rPr>
          <w:rFonts w:ascii="Times New Roman" w:hAnsi="Times New Roman" w:cs="Times New Roman"/>
          <w:b/>
        </w:rPr>
        <w:t>Section No.:</w:t>
      </w:r>
      <w:r w:rsidR="006A3FC0">
        <w:rPr>
          <w:rFonts w:ascii="Times New Roman" w:hAnsi="Times New Roman" w:cs="Times New Roman"/>
        </w:rPr>
        <w:t>8</w:t>
      </w:r>
    </w:p>
    <w:p w14:paraId="431457A1" w14:textId="404E9E7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6A3FC0">
        <w:rPr>
          <w:rFonts w:ascii="Times New Roman" w:hAnsi="Times New Roman" w:cs="Times New Roman"/>
        </w:rPr>
        <w:t>8</w:t>
      </w:r>
    </w:p>
    <w:p w14:paraId="7E72964C" w14:textId="0AEF09E2"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6A3FC0">
        <w:rPr>
          <w:rFonts w:ascii="Times New Roman" w:hAnsi="Times New Roman" w:cs="Times New Roman"/>
        </w:rPr>
        <w:t>Alarm Clock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33B68A28" w:rsidR="00775B75" w:rsidRPr="00BE607C" w:rsidRDefault="006A3FC0">
            <w:pPr>
              <w:rPr>
                <w:rFonts w:ascii="Times New Roman" w:hAnsi="Times New Roman" w:cs="Times New Roman"/>
              </w:rPr>
            </w:pPr>
            <w:r>
              <w:rPr>
                <w:rFonts w:ascii="Times New Roman" w:hAnsi="Times New Roman" w:cs="Times New Roman"/>
              </w:rPr>
              <w:t>2520030140</w:t>
            </w:r>
          </w:p>
        </w:tc>
        <w:tc>
          <w:tcPr>
            <w:tcW w:w="3360" w:type="dxa"/>
          </w:tcPr>
          <w:p w14:paraId="42BCCED1" w14:textId="28780233" w:rsidR="00775B75" w:rsidRPr="00BE607C" w:rsidRDefault="006A3FC0">
            <w:pPr>
              <w:rPr>
                <w:rFonts w:ascii="Times New Roman" w:hAnsi="Times New Roman" w:cs="Times New Roman"/>
              </w:rPr>
            </w:pPr>
            <w:r>
              <w:rPr>
                <w:rFonts w:ascii="Times New Roman" w:hAnsi="Times New Roman" w:cs="Times New Roman"/>
              </w:rPr>
              <w:t>V. Charishma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3D8B48E" w:rsidR="00775B75" w:rsidRPr="00BE607C" w:rsidRDefault="006A3FC0">
            <w:pPr>
              <w:rPr>
                <w:rFonts w:ascii="Times New Roman" w:hAnsi="Times New Roman" w:cs="Times New Roman"/>
              </w:rPr>
            </w:pPr>
            <w:r>
              <w:rPr>
                <w:rFonts w:ascii="Times New Roman" w:hAnsi="Times New Roman" w:cs="Times New Roman"/>
              </w:rPr>
              <w:t>2520030026</w:t>
            </w:r>
          </w:p>
        </w:tc>
        <w:tc>
          <w:tcPr>
            <w:tcW w:w="3360" w:type="dxa"/>
          </w:tcPr>
          <w:p w14:paraId="00823E68" w14:textId="1CD34A49" w:rsidR="00775B75" w:rsidRPr="00BE607C" w:rsidRDefault="006A3FC0">
            <w:pPr>
              <w:rPr>
                <w:rFonts w:ascii="Times New Roman" w:hAnsi="Times New Roman" w:cs="Times New Roman"/>
              </w:rPr>
            </w:pPr>
            <w:r>
              <w:rPr>
                <w:rFonts w:ascii="Times New Roman" w:hAnsi="Times New Roman" w:cs="Times New Roman"/>
              </w:rPr>
              <w:t>B. Pranavi</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1CC40EC9" w:rsidR="00775B75" w:rsidRPr="00BE607C" w:rsidRDefault="006A3FC0">
            <w:pPr>
              <w:rPr>
                <w:rFonts w:ascii="Times New Roman" w:hAnsi="Times New Roman" w:cs="Times New Roman"/>
              </w:rPr>
            </w:pPr>
            <w:r>
              <w:rPr>
                <w:rFonts w:ascii="Times New Roman" w:hAnsi="Times New Roman" w:cs="Times New Roman"/>
              </w:rPr>
              <w:t>2520030095</w:t>
            </w:r>
          </w:p>
        </w:tc>
        <w:tc>
          <w:tcPr>
            <w:tcW w:w="3360" w:type="dxa"/>
          </w:tcPr>
          <w:p w14:paraId="1404DDC1" w14:textId="193CE7B0" w:rsidR="00775B75" w:rsidRPr="00BE607C" w:rsidRDefault="006A3FC0">
            <w:pPr>
              <w:rPr>
                <w:rFonts w:ascii="Times New Roman" w:hAnsi="Times New Roman" w:cs="Times New Roman"/>
              </w:rPr>
            </w:pPr>
            <w:proofErr w:type="spellStart"/>
            <w:r>
              <w:rPr>
                <w:rFonts w:ascii="Times New Roman" w:hAnsi="Times New Roman" w:cs="Times New Roman"/>
              </w:rPr>
              <w:t>T.Hansini</w:t>
            </w:r>
            <w:proofErr w:type="spellEnd"/>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44B6A934" w14:textId="77777777" w:rsidR="006A3FC0" w:rsidRPr="006A3FC0" w:rsidRDefault="006A3FC0" w:rsidP="006A3FC0">
      <w:pPr>
        <w:rPr>
          <w:rFonts w:ascii="Times New Roman" w:hAnsi="Times New Roman" w:cs="Times New Roman"/>
          <w:bCs/>
          <w:sz w:val="24"/>
          <w:lang w:val="en-IN"/>
        </w:rPr>
      </w:pPr>
      <w:r w:rsidRPr="006A3FC0">
        <w:rPr>
          <w:rFonts w:ascii="Times New Roman" w:hAnsi="Times New Roman" w:cs="Times New Roman"/>
          <w:bCs/>
          <w:sz w:val="24"/>
          <w:lang w:val="en-IN"/>
        </w:rPr>
        <w:t>The Alarm Clock System is a Linux-based systems programming project developed in C to demonstrate how an operating system can manage timed events using processes and signals. The system allows users to set an alarm using a specified time or delay. A separate process is created to manage the alarm while the main process can continue performing other activities. Timers and signals are used to generate and handle the alarm event at the required time. The system also provides options to cancel an active alarm and supports multiple alarm requests. The project demonstrates important Operating System concepts such as process creation, process suspension, signal handling, timers, and process management. Linux/POSIX mechanisms are used to implement the proposed solution in a user-space environment. The expected outcome is a functional command-line alarm application that accurately schedules alarms, notifies the user when the specified time is reached, and demonstrates the practical use of Linux process and signal mechanisms.</w:t>
      </w: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23D7DC37" w14:textId="77777777" w:rsidR="006A3FC0" w:rsidRDefault="006A3FC0" w:rsidP="006A3FC0">
      <w:pPr>
        <w:rPr>
          <w:rFonts w:ascii="Times New Roman" w:hAnsi="Times New Roman" w:cs="Times New Roman"/>
          <w:lang w:val="en-IN"/>
        </w:rPr>
      </w:pPr>
      <w:r w:rsidRPr="006A3FC0">
        <w:rPr>
          <w:rFonts w:ascii="Times New Roman" w:hAnsi="Times New Roman" w:cs="Times New Roman"/>
          <w:lang w:val="en-IN"/>
        </w:rPr>
        <w:t>The project aims to develop a Linux-based alarm system that allows users to schedule alarms for a specific time or delay. The system should continue performing other activities while waiting for the alarm event. It must create and manage an alarm process, generate an alarm event using timers or signals, notify the user when the specified time is reached, and provide an option to cancel an active alarm. The project addresses the need to demonstrate how Operating Systems handle timed events, process suspension, and asynchronous signal-based notifications.</w:t>
      </w:r>
    </w:p>
    <w:p w14:paraId="2809FEA0" w14:textId="77777777" w:rsidR="00EA3F55" w:rsidRPr="006A3FC0" w:rsidRDefault="00EA3F55" w:rsidP="006A3FC0">
      <w:pPr>
        <w:rPr>
          <w:rFonts w:ascii="Times New Roman" w:hAnsi="Times New Roman" w:cs="Times New Roman"/>
          <w:lang w:val="en-IN"/>
        </w:rPr>
      </w:pPr>
    </w:p>
    <w:p w14:paraId="19BDCCC6" w14:textId="77777777" w:rsidR="006A3FC0" w:rsidRPr="00BE607C" w:rsidRDefault="006A3FC0">
      <w:pPr>
        <w:rPr>
          <w:rFonts w:ascii="Times New Roman" w:hAnsi="Times New Roman" w:cs="Times New Roman"/>
        </w:rPr>
      </w:pPr>
    </w:p>
    <w:p w14:paraId="550C4CD7" w14:textId="77777777" w:rsidR="00775B75" w:rsidRDefault="00000000">
      <w:pPr>
        <w:rPr>
          <w:rFonts w:ascii="Times New Roman" w:hAnsi="Times New Roman" w:cs="Times New Roman"/>
          <w:b/>
          <w:sz w:val="24"/>
        </w:rPr>
      </w:pPr>
      <w:r w:rsidRPr="00BE607C">
        <w:rPr>
          <w:rFonts w:ascii="Times New Roman" w:hAnsi="Times New Roman" w:cs="Times New Roman"/>
          <w:b/>
          <w:sz w:val="24"/>
        </w:rPr>
        <w:lastRenderedPageBreak/>
        <w:t>3. Objectives</w:t>
      </w:r>
    </w:p>
    <w:p w14:paraId="784C6615"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develop a Linux-based alarm clock application using C.</w:t>
      </w:r>
    </w:p>
    <w:p w14:paraId="25F51C61"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allow users to set an alarm using a specified time or delay.</w:t>
      </w:r>
    </w:p>
    <w:p w14:paraId="474E8CAE"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use processes, timers, and signals to generate and handle alarm events.</w:t>
      </w:r>
    </w:p>
    <w:p w14:paraId="087A72C7" w14:textId="77777777" w:rsidR="00EA3F55" w:rsidRDefault="006A3FC0" w:rsidP="00EA3F55">
      <w:pPr>
        <w:numPr>
          <w:ilvl w:val="0"/>
          <w:numId w:val="10"/>
        </w:numPr>
        <w:rPr>
          <w:rFonts w:ascii="Times New Roman" w:hAnsi="Times New Roman" w:cs="Times New Roman"/>
          <w:lang w:val="en-IN"/>
        </w:rPr>
      </w:pPr>
      <w:r w:rsidRPr="006A3FC0">
        <w:rPr>
          <w:rFonts w:ascii="Times New Roman" w:hAnsi="Times New Roman" w:cs="Times New Roman"/>
          <w:lang w:val="en-IN"/>
        </w:rPr>
        <w:t>To support alarm cancellation and multiple alarm requests while demonstrating Operating System concepts.</w:t>
      </w:r>
    </w:p>
    <w:p w14:paraId="723C4E92" w14:textId="77777777" w:rsidR="00EA3F55" w:rsidRDefault="00EA3F55" w:rsidP="00EA3F55">
      <w:pPr>
        <w:ind w:left="720"/>
        <w:rPr>
          <w:rFonts w:ascii="Times New Roman" w:hAnsi="Times New Roman" w:cs="Times New Roman"/>
          <w:lang w:val="en-IN"/>
        </w:rPr>
      </w:pPr>
    </w:p>
    <w:p w14:paraId="5468342C" w14:textId="783C631D" w:rsidR="006A3FC0" w:rsidRPr="00EA3F55" w:rsidRDefault="00EA3F55" w:rsidP="00EA3F55">
      <w:pPr>
        <w:rPr>
          <w:rFonts w:ascii="Times New Roman" w:hAnsi="Times New Roman" w:cs="Times New Roman"/>
          <w:b/>
          <w:lang w:val="en-IN"/>
        </w:rPr>
      </w:pPr>
      <w:r>
        <w:rPr>
          <w:rFonts w:ascii="Times New Roman" w:hAnsi="Times New Roman" w:cs="Times New Roman"/>
          <w:b/>
          <w:sz w:val="24"/>
        </w:rPr>
        <w:t>4.</w:t>
      </w:r>
      <w:r w:rsidR="00000000" w:rsidRPr="00EA3F55">
        <w:rPr>
          <w:rFonts w:ascii="Times New Roman" w:hAnsi="Times New Roman" w:cs="Times New Roman"/>
          <w:b/>
          <w:sz w:val="24"/>
        </w:rPr>
        <w:t>Proposed Methodology</w:t>
      </w:r>
    </w:p>
    <w:p w14:paraId="2624BC23" w14:textId="09BFFFEE" w:rsidR="006A3FC0" w:rsidRPr="006A3FC0" w:rsidRDefault="006A3FC0" w:rsidP="006A3FC0">
      <w:pPr>
        <w:pStyle w:val="NormalWeb"/>
        <w:ind w:left="720"/>
      </w:pPr>
      <w:r>
        <w:t>The system will be implemented in C on a Linux/Ubuntu environment. The user will first enter an alarm time or delay. The program will create a process to manage the alarm and use a timer or signal mechanism to generate the alarm event. The alarm process will remain suspended or wait until the specified time is reached. A signal handler will then process the alarm event and display an appropriate notification to the user. The system will also provide functionality to cancel an active alarm and handle multiple alarm requests. Process management and synchronization mechanisms will be used wherever required. The complete system will be tested using different alarm times, delays, cancellation requests, and multiple alarm requests.</w:t>
      </w:r>
    </w:p>
    <w:p w14:paraId="36851879" w14:textId="218B59A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18C8A694" w:rsidR="00775B75" w:rsidRPr="00BE607C" w:rsidRDefault="006A3FC0">
            <w:pPr>
              <w:rPr>
                <w:rFonts w:ascii="Times New Roman" w:hAnsi="Times New Roman" w:cs="Times New Roman"/>
              </w:rPr>
            </w:pPr>
            <w:r w:rsidRPr="006A3FC0">
              <w:rPr>
                <w:rFonts w:ascii="Times New Roman" w:hAnsi="Times New Roman" w:cs="Times New Roman"/>
              </w:rPr>
              <w:t>Process Creation</w:t>
            </w:r>
          </w:p>
        </w:tc>
        <w:tc>
          <w:tcPr>
            <w:tcW w:w="5040" w:type="dxa"/>
          </w:tcPr>
          <w:p w14:paraId="506971CA" w14:textId="7D6802D6" w:rsidR="00775B75" w:rsidRPr="00BE607C" w:rsidRDefault="006A3FC0">
            <w:pPr>
              <w:rPr>
                <w:rFonts w:ascii="Times New Roman" w:hAnsi="Times New Roman" w:cs="Times New Roman"/>
              </w:rPr>
            </w:pPr>
            <w:r w:rsidRPr="006A3FC0">
              <w:rPr>
                <w:rFonts w:ascii="Times New Roman" w:hAnsi="Times New Roman" w:cs="Times New Roman"/>
              </w:rPr>
              <w:t>Creates a separate process to manage the alarm</w:t>
            </w:r>
          </w:p>
        </w:tc>
      </w:tr>
      <w:tr w:rsidR="00775B75" w:rsidRPr="00BE607C" w14:paraId="3B7FD1DB" w14:textId="77777777">
        <w:trPr>
          <w:jc w:val="center"/>
        </w:trPr>
        <w:tc>
          <w:tcPr>
            <w:tcW w:w="5040" w:type="dxa"/>
          </w:tcPr>
          <w:p w14:paraId="29C161B1" w14:textId="777081BC" w:rsidR="00775B75" w:rsidRPr="00BE607C" w:rsidRDefault="006A3FC0">
            <w:pPr>
              <w:rPr>
                <w:rFonts w:ascii="Times New Roman" w:hAnsi="Times New Roman" w:cs="Times New Roman"/>
              </w:rPr>
            </w:pPr>
            <w:r w:rsidRPr="006A3FC0">
              <w:rPr>
                <w:rFonts w:ascii="Times New Roman" w:hAnsi="Times New Roman" w:cs="Times New Roman"/>
              </w:rPr>
              <w:t>Signals</w:t>
            </w:r>
          </w:p>
        </w:tc>
        <w:tc>
          <w:tcPr>
            <w:tcW w:w="5040" w:type="dxa"/>
          </w:tcPr>
          <w:p w14:paraId="7ACD92A6" w14:textId="4B4737A3" w:rsidR="00775B75" w:rsidRPr="00BE607C" w:rsidRDefault="006A3FC0">
            <w:pPr>
              <w:rPr>
                <w:rFonts w:ascii="Times New Roman" w:hAnsi="Times New Roman" w:cs="Times New Roman"/>
              </w:rPr>
            </w:pPr>
            <w:r w:rsidRPr="006A3FC0">
              <w:rPr>
                <w:rFonts w:ascii="Times New Roman" w:hAnsi="Times New Roman" w:cs="Times New Roman"/>
              </w:rPr>
              <w:t>Generates and handles the alarm event</w:t>
            </w:r>
          </w:p>
        </w:tc>
      </w:tr>
      <w:tr w:rsidR="00775B75" w:rsidRPr="00BE607C" w14:paraId="6F822135" w14:textId="77777777">
        <w:trPr>
          <w:jc w:val="center"/>
        </w:trPr>
        <w:tc>
          <w:tcPr>
            <w:tcW w:w="5040" w:type="dxa"/>
          </w:tcPr>
          <w:p w14:paraId="31A29999" w14:textId="6C9FF295" w:rsidR="00775B75" w:rsidRPr="00BE607C" w:rsidRDefault="006A3FC0">
            <w:pPr>
              <w:rPr>
                <w:rFonts w:ascii="Times New Roman" w:hAnsi="Times New Roman" w:cs="Times New Roman"/>
              </w:rPr>
            </w:pPr>
            <w:r w:rsidRPr="006A3FC0">
              <w:rPr>
                <w:rFonts w:ascii="Times New Roman" w:hAnsi="Times New Roman" w:cs="Times New Roman"/>
              </w:rPr>
              <w:t>Timers / alarm()</w:t>
            </w:r>
          </w:p>
        </w:tc>
        <w:tc>
          <w:tcPr>
            <w:tcW w:w="5040" w:type="dxa"/>
          </w:tcPr>
          <w:p w14:paraId="45EB50A8" w14:textId="7645C481" w:rsidR="00775B75" w:rsidRPr="00BE607C" w:rsidRDefault="006A3FC0">
            <w:pPr>
              <w:rPr>
                <w:rFonts w:ascii="Times New Roman" w:hAnsi="Times New Roman" w:cs="Times New Roman"/>
              </w:rPr>
            </w:pPr>
            <w:r w:rsidRPr="006A3FC0">
              <w:rPr>
                <w:rFonts w:ascii="Times New Roman" w:hAnsi="Times New Roman" w:cs="Times New Roman"/>
              </w:rPr>
              <w:t>Generates an event after the specified time</w:t>
            </w:r>
          </w:p>
        </w:tc>
      </w:tr>
      <w:tr w:rsidR="00775B75" w:rsidRPr="00BE607C" w14:paraId="3A862203" w14:textId="77777777">
        <w:trPr>
          <w:jc w:val="center"/>
        </w:trPr>
        <w:tc>
          <w:tcPr>
            <w:tcW w:w="5040" w:type="dxa"/>
          </w:tcPr>
          <w:p w14:paraId="6E40E8D6" w14:textId="416A5BE1" w:rsidR="00775B75" w:rsidRPr="00BE607C" w:rsidRDefault="006A3FC0">
            <w:pPr>
              <w:rPr>
                <w:rFonts w:ascii="Times New Roman" w:hAnsi="Times New Roman" w:cs="Times New Roman"/>
              </w:rPr>
            </w:pPr>
            <w:r w:rsidRPr="006A3FC0">
              <w:rPr>
                <w:rFonts w:ascii="Times New Roman" w:hAnsi="Times New Roman" w:cs="Times New Roman"/>
              </w:rPr>
              <w:t>Signal Handler</w:t>
            </w:r>
          </w:p>
        </w:tc>
        <w:tc>
          <w:tcPr>
            <w:tcW w:w="5040" w:type="dxa"/>
          </w:tcPr>
          <w:p w14:paraId="4B3139E0" w14:textId="789D7F71" w:rsidR="00775B75" w:rsidRPr="00BE607C" w:rsidRDefault="006A3FC0">
            <w:pPr>
              <w:rPr>
                <w:rFonts w:ascii="Times New Roman" w:hAnsi="Times New Roman" w:cs="Times New Roman"/>
              </w:rPr>
            </w:pPr>
            <w:r w:rsidRPr="006A3FC0">
              <w:rPr>
                <w:rFonts w:ascii="Times New Roman" w:hAnsi="Times New Roman" w:cs="Times New Roman"/>
              </w:rPr>
              <w:t>Handles the alarm signal</w:t>
            </w:r>
          </w:p>
        </w:tc>
      </w:tr>
      <w:tr w:rsidR="00775B75" w:rsidRPr="00BE607C" w14:paraId="3473598B" w14:textId="77777777">
        <w:trPr>
          <w:jc w:val="center"/>
        </w:trPr>
        <w:tc>
          <w:tcPr>
            <w:tcW w:w="5040" w:type="dxa"/>
          </w:tcPr>
          <w:p w14:paraId="46D3AC8C" w14:textId="3C266B1F" w:rsidR="00775B75" w:rsidRPr="00BE607C" w:rsidRDefault="006A3FC0">
            <w:pPr>
              <w:rPr>
                <w:rFonts w:ascii="Times New Roman" w:hAnsi="Times New Roman" w:cs="Times New Roman"/>
              </w:rPr>
            </w:pPr>
            <w:r w:rsidRPr="006A3FC0">
              <w:rPr>
                <w:rFonts w:ascii="Times New Roman" w:hAnsi="Times New Roman" w:cs="Times New Roman"/>
              </w:rPr>
              <w:t>Process Suspension</w:t>
            </w:r>
          </w:p>
        </w:tc>
        <w:tc>
          <w:tcPr>
            <w:tcW w:w="5040" w:type="dxa"/>
          </w:tcPr>
          <w:p w14:paraId="418F606F" w14:textId="7A342A3D" w:rsidR="00775B75" w:rsidRPr="00BE607C" w:rsidRDefault="006A3FC0">
            <w:pPr>
              <w:rPr>
                <w:rFonts w:ascii="Times New Roman" w:hAnsi="Times New Roman" w:cs="Times New Roman"/>
              </w:rPr>
            </w:pPr>
            <w:r w:rsidRPr="006A3FC0">
              <w:rPr>
                <w:rFonts w:ascii="Times New Roman" w:hAnsi="Times New Roman" w:cs="Times New Roman"/>
              </w:rPr>
              <w:t>Keeps the alarm process waiting until the alarm time</w:t>
            </w:r>
          </w:p>
        </w:tc>
      </w:tr>
      <w:tr w:rsidR="00775B75" w:rsidRPr="00BE607C" w14:paraId="779DE152" w14:textId="77777777">
        <w:trPr>
          <w:jc w:val="center"/>
        </w:trPr>
        <w:tc>
          <w:tcPr>
            <w:tcW w:w="5040" w:type="dxa"/>
          </w:tcPr>
          <w:p w14:paraId="483EED75" w14:textId="114F8337" w:rsidR="00775B75" w:rsidRPr="00BE607C" w:rsidRDefault="006A3FC0">
            <w:pPr>
              <w:rPr>
                <w:rFonts w:ascii="Times New Roman" w:hAnsi="Times New Roman" w:cs="Times New Roman"/>
              </w:rPr>
            </w:pPr>
            <w:r w:rsidRPr="006A3FC0">
              <w:rPr>
                <w:rFonts w:ascii="Times New Roman" w:hAnsi="Times New Roman" w:cs="Times New Roman"/>
              </w:rPr>
              <w:t>Process Management</w:t>
            </w:r>
          </w:p>
        </w:tc>
        <w:tc>
          <w:tcPr>
            <w:tcW w:w="5040" w:type="dxa"/>
          </w:tcPr>
          <w:p w14:paraId="312871AE" w14:textId="1CD0072A" w:rsidR="00775B75" w:rsidRPr="00BE607C" w:rsidRDefault="006A3FC0">
            <w:pPr>
              <w:rPr>
                <w:rFonts w:ascii="Times New Roman" w:hAnsi="Times New Roman" w:cs="Times New Roman"/>
              </w:rPr>
            </w:pPr>
            <w:r w:rsidRPr="006A3FC0">
              <w:rPr>
                <w:rFonts w:ascii="Times New Roman" w:hAnsi="Times New Roman" w:cs="Times New Roman"/>
              </w:rPr>
              <w:t>Manages active and completed alarm processes</w:t>
            </w:r>
          </w:p>
        </w:tc>
      </w:tr>
    </w:tbl>
    <w:p w14:paraId="65484BA8" w14:textId="77777777" w:rsidR="00EA3F55" w:rsidRDefault="00EA3F55">
      <w:pPr>
        <w:rPr>
          <w:rFonts w:ascii="Times New Roman" w:hAnsi="Times New Roman" w:cs="Times New Roman"/>
          <w:b/>
          <w:sz w:val="24"/>
        </w:rPr>
      </w:pPr>
    </w:p>
    <w:p w14:paraId="5C0702FE" w14:textId="63F26638" w:rsidR="00EA3F55" w:rsidRPr="00EA3F55" w:rsidRDefault="00000000">
      <w:pPr>
        <w:rPr>
          <w:rFonts w:ascii="Times New Roman" w:hAnsi="Times New Roman" w:cs="Times New Roman"/>
          <w:b/>
          <w:sz w:val="24"/>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555D58F9" w:rsidR="00775B75" w:rsidRPr="00BE607C" w:rsidRDefault="006A3FC0">
            <w:pPr>
              <w:rPr>
                <w:rFonts w:ascii="Times New Roman" w:hAnsi="Times New Roman" w:cs="Times New Roman"/>
              </w:rPr>
            </w:pPr>
            <w:r>
              <w:rPr>
                <w:rFonts w:ascii="Times New Roman" w:hAnsi="Times New Roman" w:cs="Times New Roman"/>
              </w:rPr>
              <w:t>2520030140</w:t>
            </w:r>
          </w:p>
        </w:tc>
        <w:tc>
          <w:tcPr>
            <w:tcW w:w="3360" w:type="dxa"/>
          </w:tcPr>
          <w:p w14:paraId="558B0839" w14:textId="39A554C3" w:rsidR="00775B75" w:rsidRPr="00BE607C" w:rsidRDefault="006A3FC0">
            <w:pPr>
              <w:rPr>
                <w:rFonts w:ascii="Times New Roman" w:hAnsi="Times New Roman" w:cs="Times New Roman"/>
              </w:rPr>
            </w:pPr>
            <w:r>
              <w:rPr>
                <w:rFonts w:ascii="Times New Roman" w:hAnsi="Times New Roman" w:cs="Times New Roman"/>
              </w:rPr>
              <w:t>V. Charishma</w:t>
            </w:r>
          </w:p>
        </w:tc>
        <w:tc>
          <w:tcPr>
            <w:tcW w:w="3360" w:type="dxa"/>
          </w:tcPr>
          <w:p w14:paraId="51C7504B" w14:textId="15EF1552" w:rsidR="00775B75" w:rsidRPr="00BE607C" w:rsidRDefault="006A3FC0">
            <w:pPr>
              <w:rPr>
                <w:rFonts w:ascii="Times New Roman" w:hAnsi="Times New Roman" w:cs="Times New Roman"/>
              </w:rPr>
            </w:pPr>
            <w:r w:rsidRPr="006A3FC0">
              <w:rPr>
                <w:rFonts w:ascii="Times New Roman" w:hAnsi="Times New Roman" w:cs="Times New Roman"/>
              </w:rPr>
              <w:t>Process creation, alarm scheduling, and main program implementation</w:t>
            </w:r>
          </w:p>
        </w:tc>
      </w:tr>
      <w:tr w:rsidR="00775B75" w:rsidRPr="00BE607C" w14:paraId="2635B403" w14:textId="77777777">
        <w:trPr>
          <w:jc w:val="center"/>
        </w:trPr>
        <w:tc>
          <w:tcPr>
            <w:tcW w:w="3360" w:type="dxa"/>
          </w:tcPr>
          <w:p w14:paraId="1107B155" w14:textId="4BCB3FC1" w:rsidR="00775B75" w:rsidRPr="00BE607C" w:rsidRDefault="006A3FC0">
            <w:pPr>
              <w:rPr>
                <w:rFonts w:ascii="Times New Roman" w:hAnsi="Times New Roman" w:cs="Times New Roman"/>
              </w:rPr>
            </w:pPr>
            <w:r>
              <w:rPr>
                <w:rFonts w:ascii="Times New Roman" w:hAnsi="Times New Roman" w:cs="Times New Roman"/>
              </w:rPr>
              <w:t>2520030026</w:t>
            </w:r>
          </w:p>
        </w:tc>
        <w:tc>
          <w:tcPr>
            <w:tcW w:w="3360" w:type="dxa"/>
          </w:tcPr>
          <w:p w14:paraId="6F2AC478" w14:textId="4EB2BA63" w:rsidR="00775B75" w:rsidRPr="00BE607C" w:rsidRDefault="006A3FC0">
            <w:pPr>
              <w:rPr>
                <w:rFonts w:ascii="Times New Roman" w:hAnsi="Times New Roman" w:cs="Times New Roman"/>
              </w:rPr>
            </w:pPr>
            <w:r>
              <w:rPr>
                <w:rFonts w:ascii="Times New Roman" w:hAnsi="Times New Roman" w:cs="Times New Roman"/>
              </w:rPr>
              <w:t>B. Pranavi</w:t>
            </w:r>
          </w:p>
        </w:tc>
        <w:tc>
          <w:tcPr>
            <w:tcW w:w="3360" w:type="dxa"/>
          </w:tcPr>
          <w:p w14:paraId="56C03172" w14:textId="7E677DFC" w:rsidR="00775B75" w:rsidRPr="00BE607C" w:rsidRDefault="006A3FC0">
            <w:pPr>
              <w:rPr>
                <w:rFonts w:ascii="Times New Roman" w:hAnsi="Times New Roman" w:cs="Times New Roman"/>
              </w:rPr>
            </w:pPr>
            <w:r w:rsidRPr="006A3FC0">
              <w:rPr>
                <w:rFonts w:ascii="Times New Roman" w:hAnsi="Times New Roman" w:cs="Times New Roman"/>
              </w:rPr>
              <w:t>Signal handling, timer implementation, and alarm notification</w:t>
            </w:r>
          </w:p>
        </w:tc>
      </w:tr>
      <w:tr w:rsidR="00775B75" w:rsidRPr="00BE607C" w14:paraId="58777C0B" w14:textId="77777777">
        <w:trPr>
          <w:jc w:val="center"/>
        </w:trPr>
        <w:tc>
          <w:tcPr>
            <w:tcW w:w="3360" w:type="dxa"/>
          </w:tcPr>
          <w:p w14:paraId="7547A982" w14:textId="759DF9FB" w:rsidR="00775B75" w:rsidRPr="00BE607C" w:rsidRDefault="006A3FC0">
            <w:pPr>
              <w:rPr>
                <w:rFonts w:ascii="Times New Roman" w:hAnsi="Times New Roman" w:cs="Times New Roman"/>
              </w:rPr>
            </w:pPr>
            <w:r>
              <w:rPr>
                <w:rFonts w:ascii="Times New Roman" w:hAnsi="Times New Roman" w:cs="Times New Roman"/>
              </w:rPr>
              <w:t>2520030095</w:t>
            </w:r>
          </w:p>
        </w:tc>
        <w:tc>
          <w:tcPr>
            <w:tcW w:w="3360" w:type="dxa"/>
          </w:tcPr>
          <w:p w14:paraId="593ED8EF" w14:textId="18F373EB" w:rsidR="00775B75" w:rsidRPr="00BE607C" w:rsidRDefault="006A3FC0">
            <w:pPr>
              <w:rPr>
                <w:rFonts w:ascii="Times New Roman" w:hAnsi="Times New Roman" w:cs="Times New Roman"/>
              </w:rPr>
            </w:pPr>
            <w:r>
              <w:rPr>
                <w:rFonts w:ascii="Times New Roman" w:hAnsi="Times New Roman" w:cs="Times New Roman"/>
              </w:rPr>
              <w:t>T. Hansini</w:t>
            </w:r>
          </w:p>
        </w:tc>
        <w:tc>
          <w:tcPr>
            <w:tcW w:w="3360" w:type="dxa"/>
          </w:tcPr>
          <w:p w14:paraId="5B153AA4" w14:textId="666D9812" w:rsidR="00775B75" w:rsidRPr="00BE607C" w:rsidRDefault="006A3FC0">
            <w:pPr>
              <w:rPr>
                <w:rFonts w:ascii="Times New Roman" w:hAnsi="Times New Roman" w:cs="Times New Roman"/>
              </w:rPr>
            </w:pPr>
            <w:r w:rsidRPr="006A3FC0">
              <w:rPr>
                <w:rFonts w:ascii="Times New Roman" w:hAnsi="Times New Roman" w:cs="Times New Roman"/>
              </w:rPr>
              <w:t>Alarm cancellation, multiple alarm handling, testing, and documentation</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0820D97C" w14:textId="77777777" w:rsidR="006A3FC0" w:rsidRDefault="006A3FC0">
      <w:pPr>
        <w:rPr>
          <w:rFonts w:ascii="Times New Roman" w:hAnsi="Times New Roman" w:cs="Times New Roman"/>
          <w:b/>
          <w:sz w:val="24"/>
        </w:rPr>
      </w:pPr>
    </w:p>
    <w:p w14:paraId="231C3021" w14:textId="77777777" w:rsidR="006A3FC0" w:rsidRDefault="006A3FC0">
      <w:pPr>
        <w:rPr>
          <w:rFonts w:ascii="Times New Roman" w:hAnsi="Times New Roman" w:cs="Times New Roman"/>
          <w:b/>
          <w:sz w:val="24"/>
        </w:rPr>
      </w:pPr>
    </w:p>
    <w:p w14:paraId="433A9E00" w14:textId="77777777" w:rsidR="006A3FC0" w:rsidRDefault="006A3FC0">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3ACC46E2"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444DB2A2" w:rsidR="00775B75" w:rsidRPr="00BE607C" w:rsidRDefault="006A3FC0">
            <w:pPr>
              <w:rPr>
                <w:rFonts w:ascii="Times New Roman" w:hAnsi="Times New Roman" w:cs="Times New Roman"/>
              </w:rPr>
            </w:pPr>
            <w:r w:rsidRPr="006A3FC0">
              <w:rPr>
                <w:rFonts w:ascii="Times New Roman" w:hAnsi="Times New Roman" w:cs="Times New Roman"/>
              </w:rPr>
              <w:t>Development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40EE665E" w:rsidR="00775B75" w:rsidRPr="00BE607C" w:rsidRDefault="006A3FC0">
            <w:pPr>
              <w:rPr>
                <w:rFonts w:ascii="Times New Roman" w:hAnsi="Times New Roman" w:cs="Times New Roman"/>
              </w:rPr>
            </w:pPr>
            <w:r w:rsidRPr="006A3FC0">
              <w:rPr>
                <w:rFonts w:ascii="Times New Roman" w:hAnsi="Times New Roman" w:cs="Times New Roman"/>
              </w:rPr>
              <w:t>Programming language</w:t>
            </w:r>
          </w:p>
        </w:tc>
      </w:tr>
      <w:tr w:rsidR="00775B75" w:rsidRPr="00BE607C" w14:paraId="641F642D" w14:textId="77777777">
        <w:trPr>
          <w:jc w:val="center"/>
        </w:trPr>
        <w:tc>
          <w:tcPr>
            <w:tcW w:w="5040" w:type="dxa"/>
          </w:tcPr>
          <w:p w14:paraId="189DF9D7" w14:textId="1BB732C4" w:rsidR="00775B75" w:rsidRPr="00BE607C" w:rsidRDefault="006A3FC0">
            <w:pPr>
              <w:rPr>
                <w:rFonts w:ascii="Times New Roman" w:hAnsi="Times New Roman" w:cs="Times New Roman"/>
              </w:rPr>
            </w:pPr>
            <w:r w:rsidRPr="006A3FC0">
              <w:rPr>
                <w:rFonts w:ascii="Times New Roman" w:hAnsi="Times New Roman" w:cs="Times New Roman"/>
              </w:rPr>
              <w:t>GCC</w:t>
            </w:r>
          </w:p>
        </w:tc>
        <w:tc>
          <w:tcPr>
            <w:tcW w:w="5040" w:type="dxa"/>
          </w:tcPr>
          <w:p w14:paraId="7F86740F" w14:textId="658A16C4" w:rsidR="00775B75" w:rsidRPr="00BE607C" w:rsidRDefault="006A3FC0">
            <w:pPr>
              <w:rPr>
                <w:rFonts w:ascii="Times New Roman" w:hAnsi="Times New Roman" w:cs="Times New Roman"/>
              </w:rPr>
            </w:pPr>
            <w:r w:rsidRPr="006A3FC0">
              <w:rPr>
                <w:rFonts w:ascii="Times New Roman" w:hAnsi="Times New Roman" w:cs="Times New Roman"/>
              </w:rPr>
              <w:t>Compiling the C program</w:t>
            </w:r>
          </w:p>
        </w:tc>
      </w:tr>
      <w:tr w:rsidR="00775B75" w:rsidRPr="00BE607C" w14:paraId="3AECAB10" w14:textId="77777777">
        <w:trPr>
          <w:jc w:val="center"/>
        </w:trPr>
        <w:tc>
          <w:tcPr>
            <w:tcW w:w="5040" w:type="dxa"/>
          </w:tcPr>
          <w:p w14:paraId="2352EE96" w14:textId="4E31E9D9" w:rsidR="00775B75" w:rsidRPr="00BE607C" w:rsidRDefault="006A3FC0">
            <w:pPr>
              <w:rPr>
                <w:rFonts w:ascii="Times New Roman" w:hAnsi="Times New Roman" w:cs="Times New Roman"/>
              </w:rPr>
            </w:pPr>
            <w:r w:rsidRPr="006A3FC0">
              <w:rPr>
                <w:rFonts w:ascii="Times New Roman" w:hAnsi="Times New Roman" w:cs="Times New Roman"/>
              </w:rPr>
              <w:t>VS Code / Vim</w:t>
            </w:r>
          </w:p>
        </w:tc>
        <w:tc>
          <w:tcPr>
            <w:tcW w:w="5040" w:type="dxa"/>
          </w:tcPr>
          <w:p w14:paraId="3F97BAF9" w14:textId="55B2BE00" w:rsidR="00775B75" w:rsidRPr="00BE607C" w:rsidRDefault="006A3FC0">
            <w:pPr>
              <w:rPr>
                <w:rFonts w:ascii="Times New Roman" w:hAnsi="Times New Roman" w:cs="Times New Roman"/>
              </w:rPr>
            </w:pPr>
            <w:r w:rsidRPr="006A3FC0">
              <w:rPr>
                <w:rFonts w:ascii="Times New Roman" w:hAnsi="Times New Roman" w:cs="Times New Roman"/>
              </w:rPr>
              <w:t>Source-code development</w:t>
            </w:r>
          </w:p>
        </w:tc>
      </w:tr>
      <w:tr w:rsidR="00775B75" w:rsidRPr="00BE607C" w14:paraId="3BFC3A73" w14:textId="77777777">
        <w:trPr>
          <w:jc w:val="center"/>
        </w:trPr>
        <w:tc>
          <w:tcPr>
            <w:tcW w:w="5040" w:type="dxa"/>
          </w:tcPr>
          <w:p w14:paraId="246B5F07" w14:textId="626FA4D0" w:rsidR="00775B75" w:rsidRPr="00BE607C" w:rsidRDefault="006A3FC0">
            <w:pPr>
              <w:rPr>
                <w:rFonts w:ascii="Times New Roman" w:hAnsi="Times New Roman" w:cs="Times New Roman"/>
              </w:rPr>
            </w:pPr>
            <w:r w:rsidRPr="006A3FC0">
              <w:rPr>
                <w:rFonts w:ascii="Times New Roman" w:hAnsi="Times New Roman" w:cs="Times New Roman"/>
              </w:rPr>
              <w:t>Git &amp; GitHub</w:t>
            </w:r>
          </w:p>
        </w:tc>
        <w:tc>
          <w:tcPr>
            <w:tcW w:w="5040" w:type="dxa"/>
          </w:tcPr>
          <w:p w14:paraId="46295DB1" w14:textId="4A8FCEF5" w:rsidR="00775B75" w:rsidRPr="00BE607C" w:rsidRDefault="006A3FC0">
            <w:pPr>
              <w:rPr>
                <w:rFonts w:ascii="Times New Roman" w:hAnsi="Times New Roman" w:cs="Times New Roman"/>
              </w:rPr>
            </w:pPr>
            <w:r w:rsidRPr="006A3FC0">
              <w:rPr>
                <w:rFonts w:ascii="Times New Roman" w:hAnsi="Times New Roman" w:cs="Times New Roman"/>
              </w:rPr>
              <w:t>Version control and project repository</w:t>
            </w:r>
          </w:p>
        </w:tc>
      </w:tr>
      <w:tr w:rsidR="006A3FC0" w:rsidRPr="00BE607C" w14:paraId="33075CBA" w14:textId="77777777">
        <w:trPr>
          <w:jc w:val="center"/>
        </w:trPr>
        <w:tc>
          <w:tcPr>
            <w:tcW w:w="5040" w:type="dxa"/>
          </w:tcPr>
          <w:p w14:paraId="10D2CE7E" w14:textId="782DB563" w:rsidR="006A3FC0" w:rsidRPr="006A3FC0" w:rsidRDefault="006A3FC0">
            <w:pPr>
              <w:rPr>
                <w:rFonts w:ascii="Times New Roman" w:hAnsi="Times New Roman" w:cs="Times New Roman"/>
              </w:rPr>
            </w:pPr>
            <w:r w:rsidRPr="006A3FC0">
              <w:rPr>
                <w:rFonts w:ascii="Times New Roman" w:hAnsi="Times New Roman" w:cs="Times New Roman"/>
              </w:rPr>
              <w:t>Linux Terminal</w:t>
            </w:r>
          </w:p>
        </w:tc>
        <w:tc>
          <w:tcPr>
            <w:tcW w:w="5040" w:type="dxa"/>
          </w:tcPr>
          <w:p w14:paraId="02488448" w14:textId="04ADC5D5" w:rsidR="006A3FC0" w:rsidRPr="00BE607C" w:rsidRDefault="006A3FC0">
            <w:pPr>
              <w:rPr>
                <w:rFonts w:ascii="Times New Roman" w:hAnsi="Times New Roman" w:cs="Times New Roman"/>
              </w:rPr>
            </w:pPr>
            <w:r w:rsidRPr="006A3FC0">
              <w:rPr>
                <w:rFonts w:ascii="Times New Roman" w:hAnsi="Times New Roman" w:cs="Times New Roman"/>
              </w:rPr>
              <w:t>Program execution and testing</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2CD40792" w14:textId="77777777" w:rsidR="006A3FC0" w:rsidRPr="006A3FC0" w:rsidRDefault="006A3FC0" w:rsidP="006A3FC0">
      <w:pPr>
        <w:rPr>
          <w:rFonts w:ascii="Times New Roman" w:hAnsi="Times New Roman" w:cs="Times New Roman"/>
          <w:lang w:val="en-IN"/>
        </w:rPr>
      </w:pPr>
      <w:r w:rsidRPr="006A3FC0">
        <w:rPr>
          <w:rFonts w:ascii="Times New Roman" w:hAnsi="Times New Roman" w:cs="Times New Roman"/>
          <w:lang w:val="en-IN"/>
        </w:rPr>
        <w:t>The expected outcome is a functional Linux-based Alarm Clock System implemented in C. The system will allow users to set alarms, wait for the specified time, receive an alarm notification, cancel active alarms, and handle multiple alarm requests. The project will demonstrate practical knowledge of process creation, timers, signal handling, process suspension, and Linux/POSIX system programming concepts. The final system will be tested with different inputs and demonstrated through terminal-based output.</w:t>
      </w:r>
    </w:p>
    <w:p w14:paraId="2459CE11" w14:textId="77777777" w:rsidR="006A3FC0" w:rsidRPr="00BE607C" w:rsidRDefault="006A3FC0">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17A8363A" w14:textId="79FB2B8A" w:rsidR="00BE607C" w:rsidRDefault="00BE607C">
      <w:pPr>
        <w:rPr>
          <w:rFonts w:ascii="Times New Roman" w:hAnsi="Times New Roman" w:cs="Times New Roman"/>
          <w:b/>
          <w:sz w:val="24"/>
        </w:rPr>
      </w:pPr>
      <w:r>
        <w:rPr>
          <w:rFonts w:ascii="Times New Roman" w:hAnsi="Times New Roman" w:cs="Times New Roman"/>
          <w:b/>
          <w:sz w:val="24"/>
        </w:rPr>
        <w:t>----------------------------------------------------------------------------------------------------------------------------</w:t>
      </w: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814F8"/>
    <w:multiLevelType w:val="multilevel"/>
    <w:tmpl w:val="36A4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33A57"/>
    <w:multiLevelType w:val="hybridMultilevel"/>
    <w:tmpl w:val="4190A98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918519649">
    <w:abstractNumId w:val="9"/>
  </w:num>
  <w:num w:numId="11" w16cid:durableId="75782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93D"/>
    <w:rsid w:val="006A3FC0"/>
    <w:rsid w:val="00775B75"/>
    <w:rsid w:val="00A176AB"/>
    <w:rsid w:val="00AA1D8D"/>
    <w:rsid w:val="00B47730"/>
    <w:rsid w:val="00BE607C"/>
    <w:rsid w:val="00CB0664"/>
    <w:rsid w:val="00D161AD"/>
    <w:rsid w:val="00EA3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3FC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Shekar Reddy Thippireddy</cp:lastModifiedBy>
  <cp:revision>3</cp:revision>
  <dcterms:created xsi:type="dcterms:W3CDTF">2026-08-29T12:50:00Z</dcterms:created>
  <dcterms:modified xsi:type="dcterms:W3CDTF">2026-09-24T03:13:00Z</dcterms:modified>
  <cp:category/>
</cp:coreProperties>
</file>